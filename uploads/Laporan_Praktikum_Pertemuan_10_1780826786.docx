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40"/>
        <w:jc w:val="center"/>
      </w:pPr>
      <w:r>
        <w:rPr>
          <w:b/>
          <w:color w:val="1B365D"/>
          <w:sz w:val="36"/>
        </w:rPr>
        <w:t>LAPORAN PRAKTIKUM PEMROGRAMAN MOBILE</w:t>
      </w:r>
    </w:p>
    <w:p>
      <w:pPr>
        <w:spacing w:after="360"/>
        <w:jc w:val="center"/>
      </w:pPr>
      <w:r>
        <w:rPr>
          <w:b/>
          <w:color w:val="000000"/>
          <w:sz w:val="28"/>
        </w:rPr>
        <w:t>IMPLEMENTASI LISTVIEW, SHAREDPREFERENCES, FITUR PENCARIAN, DAN PENGURUTAN DATA PADA APLIKASI CINETRACK (WATCHLIST FILM)</w:t>
      </w:r>
    </w:p>
    <w:p>
      <w:pPr>
        <w:spacing w:after="960"/>
        <w:jc w:val="center"/>
      </w:pPr>
      <w:r>
        <w:rPr>
          <w:b/>
          <w:color w:val="475569"/>
          <w:sz w:val="24"/>
        </w:rPr>
        <w:t>TARGET: ANDROID 15 (API LEVEL 35) — GOOGLE PIXEL 9 PRO</w:t>
      </w:r>
    </w:p>
    <w:p/>
    <w:p/>
    <w:p/>
    <w:p/>
    <w:p>
      <w:pPr>
        <w:spacing w:line="312" w:lineRule="auto" w:after="120"/>
        <w:jc w:val="center"/>
      </w:pPr>
      <w:r>
        <w:rPr>
          <w:b/>
          <w:sz w:val="22"/>
        </w:rPr>
        <w:t xml:space="preserve">Dosen Pengampu: </w:t>
      </w:r>
      <w:r>
        <w:rPr>
          <w:b w:val="0"/>
          <w:sz w:val="22"/>
        </w:rPr>
        <w:t>[Nama Dosen Pengampu]</w:t>
        <w:br/>
      </w:r>
      <w:r>
        <w:rPr>
          <w:b/>
          <w:sz w:val="22"/>
        </w:rPr>
        <w:t xml:space="preserve">Asisten Praktikum: </w:t>
      </w:r>
      <w:r>
        <w:rPr>
          <w:b w:val="0"/>
          <w:sz w:val="22"/>
        </w:rPr>
        <w:t>[Nama Asisten Praktikum]</w:t>
        <w:br/>
        <w:br/>
      </w:r>
      <w:r>
        <w:rPr>
          <w:b/>
          <w:sz w:val="22"/>
        </w:rPr>
        <w:t>Disusun Oleh:</w:t>
        <w:br/>
      </w:r>
      <w:r>
        <w:rPr>
          <w:b/>
          <w:sz w:val="22"/>
        </w:rPr>
        <w:t xml:space="preserve">Nama: </w:t>
      </w:r>
      <w:r>
        <w:rPr>
          <w:b w:val="0"/>
          <w:sz w:val="22"/>
        </w:rPr>
        <w:t>[Nama Anda]</w:t>
        <w:br/>
      </w:r>
      <w:r>
        <w:rPr>
          <w:b/>
          <w:sz w:val="22"/>
        </w:rPr>
        <w:t xml:space="preserve">NIM: </w:t>
      </w:r>
      <w:r>
        <w:rPr>
          <w:b w:val="0"/>
          <w:sz w:val="22"/>
        </w:rPr>
        <w:t>[NIM Anda]</w:t>
        <w:br/>
      </w:r>
      <w:r>
        <w:rPr>
          <w:b/>
          <w:sz w:val="22"/>
        </w:rPr>
        <w:t xml:space="preserve">Kelas: </w:t>
      </w:r>
      <w:r>
        <w:rPr>
          <w:b w:val="0"/>
          <w:sz w:val="22"/>
        </w:rPr>
        <w:t>[Kelas Anda]</w:t>
        <w:br/>
        <w:br/>
      </w:r>
      <w:r>
        <w:rPr>
          <w:b/>
          <w:sz w:val="24"/>
        </w:rPr>
        <w:t>PROGRAM STUDI TEKNIK INFORMATIKA</w:t>
        <w:br/>
        <w:t>FAKULTAS ILMU KOMPUTER</w:t>
        <w:br/>
        <w:t>UNIVERSITAS MALANG</w:t>
        <w:br/>
        <w:t>2026</w:t>
      </w:r>
    </w:p>
    <w:p>
      <w:r>
        <w:br w:type="page"/>
      </w:r>
    </w:p>
    <w:p>
      <w:pPr>
        <w:jc w:val="center"/>
      </w:pPr>
      <w:r>
        <w:rPr>
          <w:b/>
          <w:color w:val="1B365D"/>
          <w:sz w:val="28"/>
        </w:rPr>
        <w:t>DAFTAR ISI</w:t>
      </w:r>
    </w:p>
    <w:p>
      <w:pPr>
        <w:spacing w:line="312" w:lineRule="auto"/>
      </w:pPr>
      <w:r>
        <w:rPr>
          <w:rFonts w:ascii="Times New Roman" w:hAnsi="Times New Roman"/>
          <w:b/>
          <w:sz w:val="22"/>
        </w:rPr>
        <w:t>BAB I: PENDAHULUAN</w:t>
        <w:br/>
      </w:r>
      <w:r>
        <w:rPr>
          <w:rFonts w:ascii="Times New Roman" w:hAnsi="Times New Roman"/>
          <w:sz w:val="22"/>
        </w:rPr>
        <w:t xml:space="preserve">   1.1 Latar Belakang</w:t>
        <w:br/>
      </w:r>
      <w:r>
        <w:rPr>
          <w:rFonts w:ascii="Times New Roman" w:hAnsi="Times New Roman"/>
          <w:sz w:val="22"/>
        </w:rPr>
        <w:t xml:space="preserve">   1.2 Tujuan Praktikum</w:t>
        <w:br/>
      </w:r>
      <w:r>
        <w:rPr>
          <w:rFonts w:ascii="Times New Roman" w:hAnsi="Times New Roman"/>
          <w:b/>
          <w:sz w:val="22"/>
        </w:rPr>
        <w:t>BAB II: LANDASAN TEORI</w:t>
        <w:br/>
      </w:r>
      <w:r>
        <w:rPr>
          <w:rFonts w:ascii="Times New Roman" w:hAnsi="Times New Roman"/>
          <w:sz w:val="22"/>
        </w:rPr>
        <w:t xml:space="preserve">   2.1 Widget ListView dan ListView.builder</w:t>
        <w:br/>
      </w:r>
      <w:r>
        <w:rPr>
          <w:rFonts w:ascii="Times New Roman" w:hAnsi="Times New Roman"/>
          <w:sz w:val="22"/>
        </w:rPr>
        <w:t xml:space="preserve">   2.2 Penyimpanan Lokal SharedPreferences</w:t>
        <w:br/>
      </w:r>
      <w:r>
        <w:rPr>
          <w:rFonts w:ascii="Times New Roman" w:hAnsi="Times New Roman"/>
          <w:sz w:val="22"/>
        </w:rPr>
        <w:t xml:space="preserve">   2.3 Optimasi Android 15 (API Level 35) &amp; Layout Edge-to-Edge</w:t>
        <w:br/>
      </w:r>
      <w:r>
        <w:rPr>
          <w:rFonts w:ascii="Times New Roman" w:hAnsi="Times New Roman"/>
          <w:b/>
          <w:sz w:val="22"/>
        </w:rPr>
        <w:t>BAB III: PERANCANGAN APLIKASI CINETRACK</w:t>
        <w:br/>
      </w:r>
      <w:r>
        <w:rPr>
          <w:rFonts w:ascii="Times New Roman" w:hAnsi="Times New Roman"/>
          <w:sz w:val="22"/>
        </w:rPr>
        <w:t xml:space="preserve">   3.1 Konsep dan Deskripsi Aplikasi</w:t>
        <w:br/>
      </w:r>
      <w:r>
        <w:rPr>
          <w:rFonts w:ascii="Times New Roman" w:hAnsi="Times New Roman"/>
          <w:sz w:val="22"/>
        </w:rPr>
        <w:t xml:space="preserve">   3.2 Struktur Proyek</w:t>
        <w:br/>
      </w:r>
      <w:r>
        <w:rPr>
          <w:rFonts w:ascii="Times New Roman" w:hAnsi="Times New Roman"/>
          <w:sz w:val="22"/>
        </w:rPr>
        <w:t xml:space="preserve">   3.3 Model Data CineTrack</w:t>
        <w:br/>
      </w:r>
      <w:r>
        <w:rPr>
          <w:rFonts w:ascii="Times New Roman" w:hAnsi="Times New Roman"/>
          <w:b/>
          <w:sz w:val="22"/>
        </w:rPr>
        <w:t>BAB IV: IMPLEMENTASI KODE PROGRAM</w:t>
        <w:br/>
      </w:r>
      <w:r>
        <w:rPr>
          <w:rFonts w:ascii="Times New Roman" w:hAnsi="Times New Roman"/>
          <w:sz w:val="22"/>
        </w:rPr>
        <w:t xml:space="preserve">   4.1 Tema Warna (cinetrack_app/lib/app_colors.dart)</w:t>
        <w:br/>
      </w:r>
      <w:r>
        <w:rPr>
          <w:rFonts w:ascii="Times New Roman" w:hAnsi="Times New Roman"/>
          <w:sz w:val="22"/>
        </w:rPr>
        <w:t xml:space="preserve">   4.2 Model Data (cinetrack_app/lib/movie_model.dart)</w:t>
        <w:br/>
      </w:r>
      <w:r>
        <w:rPr>
          <w:rFonts w:ascii="Times New Roman" w:hAnsi="Times New Roman"/>
          <w:sz w:val="22"/>
        </w:rPr>
        <w:t xml:space="preserve">   4.3 Kriteria Urut (cinetrack_app/lib/sort_option.dart)</w:t>
        <w:br/>
      </w:r>
      <w:r>
        <w:rPr>
          <w:rFonts w:ascii="Times New Roman" w:hAnsi="Times New Roman"/>
          <w:sz w:val="22"/>
        </w:rPr>
        <w:t xml:space="preserve">   4.4 Splash Screen (cinetrack_app/lib/splash_screen.dart)</w:t>
        <w:br/>
      </w:r>
      <w:r>
        <w:rPr>
          <w:rFonts w:ascii="Times New Roman" w:hAnsi="Times New Roman"/>
          <w:sz w:val="22"/>
        </w:rPr>
        <w:t xml:space="preserve">   4.5 Halaman Utama (cinetrack_app/lib/movie_list_page.dart)</w:t>
        <w:br/>
      </w:r>
      <w:r>
        <w:rPr>
          <w:rFonts w:ascii="Times New Roman" w:hAnsi="Times New Roman"/>
          <w:sz w:val="22"/>
        </w:rPr>
        <w:t xml:space="preserve">   4.6 Entry Point (cinetrack_app/lib/main.dart)</w:t>
        <w:br/>
      </w:r>
      <w:r>
        <w:rPr>
          <w:rFonts w:ascii="Times New Roman" w:hAnsi="Times New Roman"/>
          <w:b/>
          <w:sz w:val="22"/>
        </w:rPr>
        <w:t>BAB V: HASIL PENGUJIAN DAN ANALISIS FITUR</w:t>
        <w:br/>
      </w:r>
      <w:r>
        <w:rPr>
          <w:rFonts w:ascii="Times New Roman" w:hAnsi="Times New Roman"/>
          <w:sz w:val="22"/>
        </w:rPr>
        <w:t xml:space="preserve">   5.1 Alur Splash Screen 5 Detik</w:t>
        <w:br/>
      </w:r>
      <w:r>
        <w:rPr>
          <w:rFonts w:ascii="Times New Roman" w:hAnsi="Times New Roman"/>
          <w:sz w:val="22"/>
        </w:rPr>
        <w:t xml:space="preserve">   5.2 Tampilan Halaman Utama &amp; Empty State</w:t>
        <w:br/>
      </w:r>
      <w:r>
        <w:rPr>
          <w:rFonts w:ascii="Times New Roman" w:hAnsi="Times New Roman"/>
          <w:sz w:val="22"/>
        </w:rPr>
        <w:t xml:space="preserve">   5.3 Proses CRUD &amp; Validasi Form</w:t>
        <w:br/>
      </w:r>
      <w:r>
        <w:rPr>
          <w:rFonts w:ascii="Times New Roman" w:hAnsi="Times New Roman"/>
          <w:sz w:val="22"/>
        </w:rPr>
        <w:t xml:space="preserve">   5.4 Fitur Pencarian Real-Time</w:t>
        <w:br/>
      </w:r>
      <w:r>
        <w:rPr>
          <w:rFonts w:ascii="Times New Roman" w:hAnsi="Times New Roman"/>
          <w:sz w:val="22"/>
        </w:rPr>
        <w:t xml:space="preserve">   5.5 Mekanisme Pengurutan (Sorting)</w:t>
        <w:br/>
      </w:r>
      <w:r>
        <w:rPr>
          <w:rFonts w:ascii="Times New Roman" w:hAnsi="Times New Roman"/>
          <w:sz w:val="22"/>
        </w:rPr>
        <w:t xml:space="preserve">   5.6 Pengujian Persistensi SharedPreferences</w:t>
        <w:br/>
      </w:r>
      <w:r>
        <w:rPr>
          <w:rFonts w:ascii="Times New Roman" w:hAnsi="Times New Roman"/>
          <w:b/>
          <w:sz w:val="22"/>
        </w:rPr>
        <w:t>BAB VI: KESIMPULAN DAN SARAN</w:t>
        <w:br/>
      </w:r>
      <w:r>
        <w:rPr>
          <w:rFonts w:ascii="Times New Roman" w:hAnsi="Times New Roman"/>
          <w:sz w:val="22"/>
        </w:rPr>
        <w:t xml:space="preserve">   6.1 Kesimpulan</w:t>
        <w:br/>
      </w:r>
      <w:r>
        <w:rPr>
          <w:rFonts w:ascii="Times New Roman" w:hAnsi="Times New Roman"/>
          <w:sz w:val="22"/>
        </w:rPr>
        <w:t xml:space="preserve">   6.2 Saran</w:t>
        <w:br/>
      </w:r>
      <w:r>
        <w:rPr>
          <w:rFonts w:ascii="Times New Roman" w:hAnsi="Times New Roman"/>
          <w:b/>
          <w:sz w:val="22"/>
        </w:rPr>
        <w:t>DAFTAR PUSTAKA</w:t>
        <w:br/>
      </w:r>
    </w:p>
    <w:p>
      <w:r>
        <w:br w:type="page"/>
      </w:r>
    </w:p>
    <w:p>
      <w:pPr>
        <w:pStyle w:val="Heading1"/>
      </w:pPr>
      <w:r>
        <w:t>BAB I: PENDAHULUAN</w:t>
      </w:r>
    </w:p>
    <w:p>
      <w:pPr>
        <w:pStyle w:val="Heading2"/>
      </w:pPr>
      <w:r>
        <w:t>1.1 Latar Belakang</w:t>
      </w:r>
    </w:p>
    <w:p>
      <w:r>
        <w:t>Dalam pengembangan aplikasi perangkat bergerak (mobile application), penyajian data dalam bentuk daftar (list) merupakan salah satu pola antarmuka pengguna yang paling sering dijumpai. Aplikasi modern dituntut untuk menyajikan puluhan hingga ribuan data secara cepat, interaktif, dan efisien tanpa membebani memori perangkat. Di dalam framework Flutter, penyajian daftar data yang dinamis dioptimalkan menggunakan widget ListView.builder, yang hanya merender elemen-elemen yang saat itu terlihat di layar (lazy loading). Teknik ini sangat vital untuk menjaga kehalusan animasi (frame rate) aplikasi.</w:t>
      </w:r>
    </w:p>
    <w:p>
      <w:r>
        <w:t>Selain performa rendering, aspek persistensi data lokal juga memegang peranan penting. Pengguna mengharapkan data yang mereka masukkan tidak hilang saat aplikasi ditutup atau perangkat dimulai ulang. Untuk data dengan struktur sederhana, package SharedPreferences menjadi solusi penyimpanan berbasis key-value yang sangat efisien dan ringan.</w:t>
      </w:r>
    </w:p>
    <w:p>
      <w:r>
        <w:t>Praktikum kali ini berfokus pada penggabungan konsep tampilan daftar yang dinamis, fitur manipulasi data (tambah, edit, hapus), fitur pencarian serta pengurutan, dengan sistem penyimpanan lokal SharedPreferences. Selain itu, proyek dikonfigurasi khusus untuk berjalan pada sistem operasi terbaru, Android 15 (API Level 35), dengan target simulasi perangkat Google Pixel 9 Pro guna menerapkan praktik terbaik (best practice) pengembangan mobile modern.</w:t>
      </w:r>
    </w:p>
    <w:p>
      <w:pPr>
        <w:pStyle w:val="Heading2"/>
      </w:pPr>
      <w:r>
        <w:t>1.2 Tujuan Praktikum</w:t>
      </w:r>
    </w:p>
    <w:p>
      <w:pPr>
        <w:ind w:left="360"/>
      </w:pPr>
      <w:r>
        <w:rPr>
          <w:b/>
        </w:rPr>
        <w:t xml:space="preserve">1. </w:t>
      </w:r>
      <w:r>
        <w:t>Memahami cara kerja dan mengimplementasikan widget ListView.builder untuk menyajikan data secara dinamis dan efisien.</w:t>
      </w:r>
    </w:p>
    <w:p>
      <w:pPr>
        <w:ind w:left="360"/>
      </w:pPr>
      <w:r>
        <w:rPr>
          <w:b/>
        </w:rPr>
        <w:t xml:space="preserve">2. </w:t>
      </w:r>
      <w:r>
        <w:t>Menguasai penggunaan package SharedPreferences untuk menyimpan dan memuat data terstruktur secara persisten di penyimpanan lokal perangkat.</w:t>
      </w:r>
    </w:p>
    <w:p>
      <w:pPr>
        <w:ind w:left="360"/>
      </w:pPr>
      <w:r>
        <w:rPr>
          <w:b/>
        </w:rPr>
        <w:t xml:space="preserve">3. </w:t>
      </w:r>
      <w:r>
        <w:t>Mengimplementasikan serialisasi dan deserialisasi data bertipe objek kompleks menggunakan format JSON (json.encode dan json.decode).</w:t>
      </w:r>
    </w:p>
    <w:p>
      <w:pPr>
        <w:ind w:left="360"/>
      </w:pPr>
      <w:r>
        <w:rPr>
          <w:b/>
        </w:rPr>
        <w:t xml:space="preserve">4. </w:t>
      </w:r>
      <w:r>
        <w:t>Membangun fitur pencarian (search) dan pengurutan (sorting) data yang responsif langsung pada sisi klien.</w:t>
      </w:r>
    </w:p>
    <w:p>
      <w:pPr>
        <w:ind w:left="360"/>
      </w:pPr>
      <w:r>
        <w:rPr>
          <w:b/>
        </w:rPr>
        <w:t xml:space="preserve">5. </w:t>
      </w:r>
      <w:r>
        <w:t>Menerapkan pengujian antarmuka dengan validasi form input guna mencegah kesalahan data masukan (data integrity).</w:t>
      </w:r>
    </w:p>
    <w:p>
      <w:pPr>
        <w:ind w:left="360"/>
      </w:pPr>
      <w:r>
        <w:rPr>
          <w:b/>
        </w:rPr>
        <w:t xml:space="preserve">6. </w:t>
      </w:r>
      <w:r>
        <w:t>Mengonfigurasi dan mengoptimalkan aplikasi Flutter agar berjalan optimal pada SDK Android 15 (API Level 35) dengan penanganan antarmuka edge-to-edge.</w:t>
      </w:r>
    </w:p>
    <w:p>
      <w:pPr>
        <w:pStyle w:val="Heading1"/>
      </w:pPr>
      <w:r>
        <w:t>BAB II: LANDASAN TEORI</w:t>
      </w:r>
    </w:p>
    <w:p>
      <w:pPr>
        <w:pStyle w:val="Heading2"/>
      </w:pPr>
      <w:r>
        <w:t>2.1 Widget ListView dan ListView.builder</w:t>
      </w:r>
    </w:p>
    <w:p>
      <w:r>
        <w:t>Dalam Flutter, ListView adalah widget gulir (scrollable) yang menyusun anak-anaknya secara linear. Secara garis besar, terdapat dua cara penggunaan utama:</w:t>
        <w:br/>
        <w:t>1. ListView Standard: Menerima daftar widget statis secara langsung melalui parameter children. Pendekatan ini memuat seluruh elemen ke dalam memori secara bersamaan. Sangat tidak disarankan untuk daftar data yang dinamis atau berjumlah besar karena dapat memicu penurunan performa (lag) dan konsumsi memori berlebih.</w:t>
        <w:br/>
        <w:t>2. ListView.builder: Menggunakan fungsi pembangun (itemBuilder) yang dipanggil secara dinamis hanya ketika item tersebut akan ditampilkan di layar. Pola ini menerapkan konsep daur ulang elemen (cell recycling), mirip dengan pola RecyclerView pada sistem native Android. Flutter akan menghancurkan atau mendaur ulang widget item yang digulir keluar dari layar dan membuat widget baru untuk item yang digulir masuk ke layar, menghemat penggunaan RAM secara signifikan.</w:t>
      </w:r>
    </w:p>
    <w:p>
      <w:pPr>
        <w:pStyle w:val="Heading2"/>
      </w:pPr>
      <w:r>
        <w:t>2.2 Penyimpanan Lokal SharedPreferences</w:t>
      </w:r>
    </w:p>
    <w:p>
      <w:r>
        <w:t>SharedPreferences adalah pustaka yang membungkus penyimpanan persisten bawaan platform (SharedPreferences di Android dan NSUserDefaults di iOS). Penyimpanan ini menggunakan struktur berbasis kunci-nilai (key-value pairs). Karena sifat operasinya yang asinkron, pustaka ini menggunakan API berbasis Future di Dart.</w:t>
      </w:r>
    </w:p>
    <w:p>
      <w:r>
        <w:t>Secara bawaan, SharedPreferences hanya mendukung penyimpanan tipe data dasar (primitif) seperti String, int, double, bool, dan List&lt;String&gt;. Untuk menyimpan daftar objek kustom (seperti model data film), objek tersebut harus diserialisasikan terlebih dahulu menjadi bentuk string berformat JSON melalui fungsi json.encode(). Sebaliknya, saat data dimuat kembali, string JSON tersebut dideserialisasikan menggunakan json.decode() menjadi representasi Map bawaan Dart, yang kemudian diubah kembali menjadi objek kustom melalui metode factory constructor.</w:t>
      </w:r>
    </w:p>
    <w:p>
      <w:pPr>
        <w:pStyle w:val="Heading2"/>
      </w:pPr>
      <w:r>
        <w:t>2.3 Optimasi Android 15 (API Level 35) &amp; Layout Edge-to-Edge</w:t>
      </w:r>
    </w:p>
    <w:p>
      <w:r>
        <w:t>Aplikasi mobile modern yang menargetkan Android 15 (API Level 35) diharuskan mematuhi kebijakan visual terbaru Google, terutama penerapan tata letak Edge-to-Edge secara wajib (default). Pada level API ini, jendela aplikasi akan menggambar kontennya di belakang bilah sistem (status bar di bagian atas dan navigation bar di bagian bawah).</w:t>
      </w:r>
    </w:p>
    <w:p>
      <w:r>
        <w:t>Untuk mencegah konten penting seperti teks, tombol aksi, atau form input tertutup oleh kamera depan (notch) atau bilah navigasi sistem, pengembang harus memanfaatkan area aman (safe area). Dalam Flutter, hal ini ditangani menggunakan widget SafeArea yang mendeteksi jarak aman perangkat secara otomatis melalui MediaQuery. Selain itu, koordinasi status bar transparan diatur melalui paket layanan sistem (SystemChrome.setPreferredOrientations dan konfigurasi tema Material 3).</w:t>
      </w:r>
    </w:p>
    <w:p>
      <w:pPr>
        <w:pStyle w:val="Heading1"/>
      </w:pPr>
      <w:r>
        <w:t>BAB III: PERANCANGAN APLIKASI CINETRACK</w:t>
      </w:r>
    </w:p>
    <w:p>
      <w:pPr>
        <w:pStyle w:val="Heading2"/>
      </w:pPr>
      <w:r>
        <w:t>3.1 Konsep dan Deskripsi Aplikasi</w:t>
      </w:r>
    </w:p>
    <w:p>
      <w:r>
        <w:t>Untuk membedakan aplikasi dari contoh referensi (ITory - Manajemen Inventaris Item), praktikum ini mengimplementasikan aplikasi bernama CineTrack (Personal Movie Watchlist Tracker). CineTrack adalah aplikasi pelacakan daftar tontonan film personal. Pengguna dapat mencatat film yang ingin ditonton beserta informasi sutradara dan genrenya.</w:t>
      </w:r>
    </w:p>
    <w:p>
      <w:r>
        <w:t>Aplikasi ini dirancang menggunakan arsitektur clean stateful widget dengan fitur utama sebagai berikut:</w:t>
        <w:br/>
        <w:t>- Splash Screen: Tampilan awal interaktif selama 5 detik yang memuat identitas visual aplikasi.</w:t>
        <w:br/>
        <w:t>- Penyimpanan Persisten: Otomatis memuat data saat aplikasi dibuka dan menyimpan setiap kali terjadi manipulasi data.</w:t>
        <w:br/>
        <w:t>- Visualisasi Warna: Setiap genre film memiliki kode warna visual unik pada daftar kartu (Card).</w:t>
        <w:br/>
        <w:t>- Fitur CRUD Lengkap: Tambah, baca, ubah, dan hapus watchlist film secara instan dengan dialog konfirmasi khusus untuk aksi penghapusan.</w:t>
        <w:br/>
        <w:t>- Validasi Input: Form penambahan/pengubahan memiliki validasi panjang teks (Judul: 2-50 karakter, Sutradara: 3-50 karakter) untuk validitas data.</w:t>
        <w:br/>
        <w:t>- Pencarian Real-Time: Penyaringan instan berdasarkan judul film, nama sutradara, maupun nomor ID unik.</w:t>
        <w:br/>
        <w:t>- Pengurutan Fleksibel: Pengurutan berdasarkan kriteria ID, alfabet judul (A-Z/Z-A), dan alfabet sutradara (A-Z/Z-A).</w:t>
        <w:br/>
        <w:t>- Empty State Responsif: Antarmuka khusus jika watchlist kosong atau pencarian tidak membuahkan hasil.</w:t>
      </w:r>
    </w:p>
    <w:p>
      <w:pPr>
        <w:pStyle w:val="Heading2"/>
      </w:pPr>
      <w:r>
        <w:t>3.2 Struktur Proyek</w:t>
      </w:r>
    </w:p>
    <w:p>
      <w:r>
        <w:t>Proyek Flutter ini disusun di dalam folder cinetrack_app dengan pemisahan berkas kode pada direktori lib/ untuk mempermudah pemeliharaan (maintainability):</w:t>
      </w:r>
    </w:p>
    <w:tbl>
      <w:tblPr>
        <w:tblW w:type="auto" w:w="0"/>
        <w:jc w:val="center"/>
        <w:tblLayout w:type="fixed"/>
        <w:tblLook w:firstColumn="1" w:firstRow="1" w:lastColumn="0" w:lastRow="0" w:noHBand="0" w:noVBand="1" w:val="04A0"/>
      </w:tblPr>
      <w:tblGrid>
        <w:gridCol w:w="8640"/>
      </w:tblGrid>
      <w:tr>
        <w:tc>
          <w:tcPr>
            <w:tcW w:type="dxa" w:w="8640"/>
            <w:shd w:val="clear" w:color="auto" w:fill="F1F5F9"/>
            <w:tcMar>
              <w:top w:w="140" w:type="dxa"/>
              <w:bottom w:w="140" w:type="dxa"/>
              <w:left w:w="200" w:type="dxa"/>
              <w:right w:w="20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172A"/>
                <w:sz w:val="18"/>
              </w:rPr>
              <w:t>cinetrack_app/</w:t>
              <w:br/>
              <w:t>├── lib/</w:t>
              <w:br/>
              <w:t>│   ├── app_colors.dart         # Deklarasi konstanta warna tema Cinematic Dark Mode</w:t>
              <w:br/>
              <w:t>│   ├── main.dart               # Titik masuk utama aplikasi (entry point) &amp; konfigurasi tema</w:t>
              <w:br/>
              <w:t>│   ├── movie_list_page.dart    # Halaman utama (Logika CRUD, UI, pencarian, sort, persistensi)</w:t>
              <w:br/>
              <w:t>│   ├── movie_model.dart        # Model data objek Film beserta logika serialisasi JSON</w:t>
              <w:br/>
              <w:t>│   └── sort_option.dart        # Enum kriteria pengurutan data film</w:t>
            </w:r>
          </w:p>
        </w:tc>
      </w:tr>
    </w:tbl>
    <w:p>
      <w:pPr>
        <w:spacing w:before="0" w:after="120"/>
      </w:pPr>
    </w:p>
    <w:p>
      <w:pPr>
        <w:pStyle w:val="Heading2"/>
      </w:pPr>
      <w:r>
        <w:t>3.3 Model Data CineTrack</w:t>
      </w:r>
    </w:p>
    <w:p>
      <w:r>
        <w:t>Objek film diwakili oleh berkas movie_model.dart dengan atribut sebagai berikut:</w:t>
        <w:br/>
        <w:t>- id (int): Identitas unik film (inkremental).</w:t>
        <w:br/>
        <w:t>- title (String): Judul film.</w:t>
        <w:br/>
        <w:t>- director (String): Nama sutradara.</w:t>
        <w:br/>
        <w:t>- genre (String): Kategori genre film.</w:t>
      </w:r>
    </w:p>
    <w:p>
      <w:r>
        <w:t>Atribut ini disimpan ke dalam penyimpanan lokal dengan alur:</w:t>
        <w:br/>
        <w:t>Objek Dart -&gt; Map&lt;String, dynamic&gt; -&gt; String JSON -&gt; SharedPreferences (Simpan)</w:t>
        <w:br/>
        <w:t>Proses pengambilan data mengikuti alur sebaliknya:</w:t>
        <w:br/>
        <w:t>SharedPreferences (Ambil) -&gt; String JSON -&gt; Map&lt;String, dynamic&gt; -&gt; Objek Dart</w:t>
      </w:r>
    </w:p>
    <w:p>
      <w:pPr>
        <w:pStyle w:val="Heading1"/>
      </w:pPr>
      <w:r>
        <w:t>BAB IV: IMPLEMENTASI KODE PROGRAM</w:t>
      </w:r>
    </w:p>
    <w:p>
      <w:pPr>
        <w:pStyle w:val="Heading2"/>
      </w:pPr>
      <w:r>
        <w:t>4.1 Tema Warna (cinetrack_app/lib/app_colors.dart)</w:t>
      </w:r>
    </w:p>
    <w:p>
      <w:r>
        <w:t>Berkas app_colors.dart digunakan untuk menyimpan palet warna global aplikasi. Mengusung konsep Cinematic Dark Mode, palet warna ini menggunakan kombinasi abu-abu gelap (slate) sebagai dasar dan warna neon teal sebagai aksen utama.</w:t>
      </w:r>
    </w:p>
    <w:tbl>
      <w:tblPr>
        <w:tblW w:type="auto" w:w="0"/>
        <w:jc w:val="center"/>
        <w:tblLayout w:type="fixed"/>
        <w:tblLook w:firstColumn="1" w:firstRow="1" w:lastColumn="0" w:lastRow="0" w:noHBand="0" w:noVBand="1" w:val="04A0"/>
      </w:tblPr>
      <w:tblGrid>
        <w:gridCol w:w="8640"/>
      </w:tblGrid>
      <w:tr>
        <w:tc>
          <w:tcPr>
            <w:tcW w:type="dxa" w:w="8640"/>
            <w:shd w:val="clear" w:color="auto" w:fill="F1F5F9"/>
            <w:tcMar>
              <w:top w:w="140" w:type="dxa"/>
              <w:bottom w:w="140" w:type="dxa"/>
              <w:left w:w="200" w:type="dxa"/>
              <w:right w:w="20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172A"/>
                <w:sz w:val="18"/>
              </w:rPr>
              <w:t>import 'package:flutter/material.dart';</w:t>
              <w:br/>
              <w:br/>
              <w:t>class AppColors {</w:t>
              <w:br/>
              <w:t xml:space="preserve">  // Cinematic Dark Mode Color Palette</w:t>
              <w:br/>
              <w:t xml:space="preserve">  static const Color background = Color(0xFF121826);      // Deep Slate Gray</w:t>
              <w:br/>
              <w:t xml:space="preserve">  static const Color surface = Color(0xFF1E293B);         // Slate Gray (Cards/Dialogs)</w:t>
              <w:br/>
              <w:t xml:space="preserve">  static const Color primary = Color(0xFF00F5D4);         // Neon Teal (Accent/Main buttons)</w:t>
              <w:br/>
              <w:t xml:space="preserve">  static const Color secondary = Color(0xFFF59E0B);       // Gold (Ratings/Highlights)</w:t>
              <w:br/>
              <w:t xml:space="preserve">  static const Color textPrimary = Color(0xFFFFFFFF);     // White</w:t>
              <w:br/>
              <w:t xml:space="preserve">  static const Color textSecondary = Color(0xFF94A3B8);   // Soft Muted Gray</w:t>
              <w:br/>
              <w:t xml:space="preserve">  static const Color danger = Color(0xFFF43F5E);          // Crimson Red (Delete action)</w:t>
              <w:br/>
              <w:t xml:space="preserve">  static const Color success = Color(0xFF10B981);         // Emerald Green (Confirmations)</w:t>
              <w:br/>
              <w:t xml:space="preserve">  static const Color border = Color(0xFF334155);          // Dark Slate Border</w:t>
              <w:br/>
              <w:t>}</w:t>
            </w:r>
          </w:p>
        </w:tc>
      </w:tr>
    </w:tbl>
    <w:p>
      <w:pPr>
        <w:spacing w:before="0" w:after="120"/>
      </w:pPr>
    </w:p>
    <w:p>
      <w:pPr>
        <w:pStyle w:val="Heading2"/>
      </w:pPr>
      <w:r>
        <w:t>4.2 Model Data (cinetrack_app/lib/movie_model.dart)</w:t>
      </w:r>
    </w:p>
    <w:p>
      <w:r>
        <w:t>Berkas movie_model.dart mendefinisikan entitas objek film. Berkas ini memiliki metode toMap() untuk serialisasi data menjadi bentuk Map dan factory constructor fromMap() untuk rekonstruksi objek dari data Map.</w:t>
      </w:r>
    </w:p>
    <w:tbl>
      <w:tblPr>
        <w:tblW w:type="auto" w:w="0"/>
        <w:jc w:val="center"/>
        <w:tblLayout w:type="fixed"/>
        <w:tblLook w:firstColumn="1" w:firstRow="1" w:lastColumn="0" w:lastRow="0" w:noHBand="0" w:noVBand="1" w:val="04A0"/>
      </w:tblPr>
      <w:tblGrid>
        <w:gridCol w:w="8640"/>
      </w:tblGrid>
      <w:tr>
        <w:tc>
          <w:tcPr>
            <w:tcW w:type="dxa" w:w="8640"/>
            <w:shd w:val="clear" w:color="auto" w:fill="F1F5F9"/>
            <w:tcMar>
              <w:top w:w="140" w:type="dxa"/>
              <w:bottom w:w="140" w:type="dxa"/>
              <w:left w:w="200" w:type="dxa"/>
              <w:right w:w="20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172A"/>
                <w:sz w:val="18"/>
              </w:rPr>
              <w:t>class MovieModel {</w:t>
              <w:br/>
              <w:t xml:space="preserve">  final int id;</w:t>
              <w:br/>
              <w:t xml:space="preserve">  final String title;</w:t>
              <w:br/>
              <w:t xml:space="preserve">  final String director;</w:t>
              <w:br/>
              <w:t xml:space="preserve">  final String genre;</w:t>
              <w:br/>
              <w:br/>
              <w:t xml:space="preserve">  MovieModel({</w:t>
              <w:br/>
              <w:t xml:space="preserve">    required this.id,</w:t>
              <w:br/>
              <w:t xml:space="preserve">    required this.title,</w:t>
              <w:br/>
              <w:t xml:space="preserve">    required this.director,</w:t>
              <w:br/>
              <w:t xml:space="preserve">    required this.genre,</w:t>
              <w:br/>
              <w:t xml:space="preserve">  });</w:t>
              <w:br/>
              <w:br/>
              <w:t xml:space="preserve">  // Konversi dari MovieModel ke Map untuk disimpan di SharedPreferences</w:t>
              <w:br/>
              <w:t xml:space="preserve">  Map&lt;String, dynamic&gt; toMap() {</w:t>
              <w:br/>
              <w:t xml:space="preserve">    return {</w:t>
              <w:br/>
              <w:t xml:space="preserve">      'id': id,</w:t>
              <w:br/>
              <w:t xml:space="preserve">      'title': title,</w:t>
              <w:br/>
              <w:t xml:space="preserve">      'director': director,</w:t>
              <w:br/>
              <w:t xml:space="preserve">      'genre': genre,</w:t>
              <w:br/>
              <w:t xml:space="preserve">    };</w:t>
              <w:br/>
              <w:t xml:space="preserve">  }</w:t>
              <w:br/>
              <w:br/>
              <w:t xml:space="preserve">  // Membuat instance MovieModel dari Map (biasanya hasil json.decode)</w:t>
              <w:br/>
              <w:t xml:space="preserve">  factory MovieModel.fromMap(Map&lt;String, dynamic&gt; map) {</w:t>
              <w:br/>
              <w:t xml:space="preserve">    return MovieModel(</w:t>
              <w:br/>
              <w:t xml:space="preserve">      id: map['id'] as int,</w:t>
              <w:br/>
              <w:t xml:space="preserve">      title: map['title'] as String,</w:t>
              <w:br/>
              <w:t xml:space="preserve">      director: map['director'] as String,</w:t>
              <w:br/>
              <w:t xml:space="preserve">      genre: map['genre'] as String,</w:t>
              <w:br/>
              <w:t xml:space="preserve">    );</w:t>
              <w:br/>
              <w:t xml:space="preserve">  }</w:t>
              <w:br/>
              <w:t>}</w:t>
            </w:r>
          </w:p>
        </w:tc>
      </w:tr>
    </w:tbl>
    <w:p>
      <w:pPr>
        <w:spacing w:before="0" w:after="120"/>
      </w:pPr>
    </w:p>
    <w:p>
      <w:pPr>
        <w:pStyle w:val="Heading2"/>
      </w:pPr>
      <w:r>
        <w:t>4.3 Kriteria Urut (cinetrack_app/lib/sort_option.dart)</w:t>
      </w:r>
    </w:p>
    <w:p>
      <w:r>
        <w:t>Berkas sort_option.dart mendefinisikan tipe enumerasi (enum) yang menjadi acuan kriteria pengurutan daftar film di halaman utama.</w:t>
      </w:r>
    </w:p>
    <w:tbl>
      <w:tblPr>
        <w:tblW w:type="auto" w:w="0"/>
        <w:jc w:val="center"/>
        <w:tblLayout w:type="fixed"/>
        <w:tblLook w:firstColumn="1" w:firstRow="1" w:lastColumn="0" w:lastRow="0" w:noHBand="0" w:noVBand="1" w:val="04A0"/>
      </w:tblPr>
      <w:tblGrid>
        <w:gridCol w:w="8640"/>
      </w:tblGrid>
      <w:tr>
        <w:tc>
          <w:tcPr>
            <w:tcW w:type="dxa" w:w="8640"/>
            <w:shd w:val="clear" w:color="auto" w:fill="F1F5F9"/>
            <w:tcMar>
              <w:top w:w="140" w:type="dxa"/>
              <w:bottom w:w="140" w:type="dxa"/>
              <w:left w:w="200" w:type="dxa"/>
              <w:right w:w="20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172A"/>
                <w:sz w:val="18"/>
              </w:rPr>
              <w:t>enum SortOption {</w:t>
              <w:br/>
              <w:t xml:space="preserve">  idAsc,         // ID Terkecil ke Terbesar</w:t>
              <w:br/>
              <w:t xml:space="preserve">  idDesc,        // ID Terbesar ke Terkecil</w:t>
              <w:br/>
              <w:t xml:space="preserve">  titleAsc,      // Judul A-Z</w:t>
              <w:br/>
              <w:t xml:space="preserve">  titleDesc,     // Judul Z-A</w:t>
              <w:br/>
              <w:t xml:space="preserve">  directorAsc,   // Sutradara A-Z</w:t>
              <w:br/>
              <w:t xml:space="preserve">  directorDesc,  // Sutradara Z-A</w:t>
              <w:br/>
              <w:t>}</w:t>
            </w:r>
          </w:p>
        </w:tc>
      </w:tr>
    </w:tbl>
    <w:p>
      <w:pPr>
        <w:spacing w:before="0" w:after="120"/>
      </w:pPr>
    </w:p>
    <w:p>
      <w:pPr>
        <w:pStyle w:val="Heading2"/>
      </w:pPr>
      <w:r>
        <w:t>4.4 Splash Screen (cinetrack_app/lib/splash_screen.dart)</w:t>
      </w:r>
    </w:p>
    <w:p>
      <w:r>
        <w:t>Berkas splash_screen.dart mengatur tampilan pembuka aplikasi. Menggunakan transisi fade-in teranimasi selama 2 detik pertama dan pengatur waktu asinkron (Timer) berdurasi 5 detik sebelum menavigasikan halaman ke halaman utama dengan transisi geser ke atas (slide transition).</w:t>
      </w:r>
    </w:p>
    <w:tbl>
      <w:tblPr>
        <w:tblW w:type="auto" w:w="0"/>
        <w:jc w:val="center"/>
        <w:tblLayout w:type="fixed"/>
        <w:tblLook w:firstColumn="1" w:firstRow="1" w:lastColumn="0" w:lastRow="0" w:noHBand="0" w:noVBand="1" w:val="04A0"/>
      </w:tblPr>
      <w:tblGrid>
        <w:gridCol w:w="8640"/>
      </w:tblGrid>
      <w:tr>
        <w:tc>
          <w:tcPr>
            <w:tcW w:type="dxa" w:w="8640"/>
            <w:shd w:val="clear" w:color="auto" w:fill="F1F5F9"/>
            <w:tcMar>
              <w:top w:w="140" w:type="dxa"/>
              <w:bottom w:w="140" w:type="dxa"/>
              <w:left w:w="200" w:type="dxa"/>
              <w:right w:w="20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172A"/>
                <w:sz w:val="18"/>
              </w:rPr>
              <w:t>import 'dart:async';</w:t>
              <w:br/>
              <w:t>import 'package:flutter/material.dart';</w:t>
              <w:br/>
              <w:t>import 'app_colors.dart';</w:t>
              <w:br/>
              <w:t>import 'movie_list_page.dart';</w:t>
              <w:br/>
              <w:br/>
              <w:t>class SplashScreen extends StatefulWidget {</w:t>
              <w:br/>
              <w:t xml:space="preserve">  const SplashScreen({super.key});</w:t>
              <w:br/>
              <w:br/>
              <w:t xml:space="preserve">  @override</w:t>
              <w:br/>
              <w:t xml:space="preserve">  State&lt;SplashScreen&gt; createState() =&gt; _SplashScreenState();</w:t>
              <w:br/>
              <w:t>}</w:t>
              <w:br/>
              <w:br/>
              <w:t>class _SplashScreenState extends State&lt;SplashScreen&gt; with SingleTickerProviderStateMixin {</w:t>
              <w:br/>
              <w:t xml:space="preserve">  late AnimationController _animationController;</w:t>
              <w:br/>
              <w:t xml:space="preserve">  late Animation&lt;double&gt; _fadeAnimation;</w:t>
              <w:br/>
              <w:t xml:space="preserve">  late Animation&lt;double&gt; _scaleAnimation;</w:t>
              <w:br/>
              <w:br/>
              <w:t xml:space="preserve">  @override</w:t>
              <w:br/>
              <w:t xml:space="preserve">  void initState() {</w:t>
              <w:br/>
              <w:t xml:space="preserve">    super.initState();</w:t>
              <w:br/>
              <w:br/>
              <w:t xml:space="preserve">    _animationController = AnimationController(</w:t>
              <w:br/>
              <w:t xml:space="preserve">      vsync: this,</w:t>
              <w:br/>
              <w:t xml:space="preserve">      duration: const Duration(seconds: 2),</w:t>
              <w:br/>
              <w:t xml:space="preserve">    );</w:t>
              <w:br/>
              <w:br/>
              <w:t xml:space="preserve">    _fadeAnimation = Tween&lt;double&gt;(begin: 0.0, end: 1.0).animate(</w:t>
              <w:br/>
              <w:t xml:space="preserve">      CurvedAnimation(</w:t>
              <w:br/>
              <w:t xml:space="preserve">        parent: _animationController,</w:t>
              <w:br/>
              <w:t xml:space="preserve">        curve: const Interval(0.0, 0.6, curve: Curves.easeIn),</w:t>
              <w:br/>
              <w:t xml:space="preserve">      ),</w:t>
              <w:br/>
              <w:t xml:space="preserve">    );</w:t>
              <w:br/>
              <w:br/>
              <w:t xml:space="preserve">    _scaleAnimation = Tween&lt;double&gt;(begin: 0.8, end: 1.0).animate(</w:t>
              <w:br/>
              <w:t xml:space="preserve">      CurvedAnimation(</w:t>
              <w:br/>
              <w:t xml:space="preserve">        parent: _animationController,</w:t>
              <w:br/>
              <w:t xml:space="preserve">        curve: const Interval(0.0, 0.6, curve: Curves.easeOutBack),</w:t>
              <w:br/>
              <w:t xml:space="preserve">      ),</w:t>
              <w:br/>
              <w:t xml:space="preserve">    );</w:t>
              <w:br/>
              <w:br/>
              <w:t xml:space="preserve">    _animationController.forward();</w:t>
              <w:br/>
              <w:br/>
              <w:t xml:space="preserve">    Timer(const Duration(seconds: 5), () {</w:t>
              <w:br/>
              <w:t xml:space="preserve">      if (mounted) {</w:t>
              <w:br/>
              <w:t xml:space="preserve">        Navigator.of(context).pushReplacement(</w:t>
              <w:br/>
              <w:t xml:space="preserve">          PageRouteBuilder(</w:t>
              <w:br/>
              <w:t xml:space="preserve">            pageBuilder: (context, animation, secondaryAnimation) =&gt; const MovieListPage(),</w:t>
              <w:br/>
              <w:t xml:space="preserve">            transitionsBuilder: (context, animation, secondaryAnimation, child) {</w:t>
              <w:br/>
              <w:t xml:space="preserve">              const begin = Offset(0.0, 1.0);</w:t>
              <w:br/>
              <w:t xml:space="preserve">              const end = Offset.zero;</w:t>
              <w:br/>
              <w:t xml:space="preserve">              const curve = Curves.easeInOutCubic;</w:t>
              <w:br/>
              <w:t xml:space="preserve">              var tween = Tween(begin: begin, end: end).chain(CurveTween(curve: curve));</w:t>
              <w:br/>
              <w:t xml:space="preserve">              return SlideTransition(</w:t>
              <w:br/>
              <w:t xml:space="preserve">                position: animation.drive(tween),</w:t>
              <w:br/>
              <w:t xml:space="preserve">                child: child,</w:t>
              <w:br/>
              <w:t xml:space="preserve">              );</w:t>
              <w:br/>
              <w:t xml:space="preserve">            },</w:t>
              <w:br/>
              <w:t xml:space="preserve">            transitionDuration: const Duration(milliseconds: 800),</w:t>
              <w:br/>
              <w:t xml:space="preserve">          ),</w:t>
              <w:br/>
              <w:t xml:space="preserve">        );</w:t>
              <w:br/>
              <w:t xml:space="preserve">      }</w:t>
              <w:br/>
              <w:t xml:space="preserve">    });</w:t>
              <w:br/>
              <w:t xml:space="preserve">  }</w:t>
              <w:br/>
              <w:br/>
              <w:t xml:space="preserve">  @override</w:t>
              <w:br/>
              <w:t xml:space="preserve">  void dispose() {</w:t>
              <w:br/>
              <w:t xml:space="preserve">    _animationController.dispose();</w:t>
              <w:br/>
              <w:t xml:space="preserve">    super.dispose();</w:t>
              <w:br/>
              <w:t xml:space="preserve">  }</w:t>
              <w:br/>
              <w:br/>
              <w:t xml:space="preserve">  @override</w:t>
              <w:br/>
              <w:t xml:space="preserve">  Widget build(BuildContext context) {</w:t>
              <w:br/>
              <w:t xml:space="preserve">    return Scaffold(</w:t>
              <w:br/>
              <w:t xml:space="preserve">      backgroundColor: AppColors.background,</w:t>
              <w:br/>
              <w:t xml:space="preserve">      body: SafeArea(</w:t>
              <w:br/>
              <w:t xml:space="preserve">        child: Center(</w:t>
              <w:br/>
              <w:t xml:space="preserve">          child: AnimatedBuilder(</w:t>
              <w:br/>
              <w:t xml:space="preserve">            animation: _animationController,</w:t>
              <w:br/>
              <w:t xml:space="preserve">            builder: (context, child) {</w:t>
              <w:br/>
              <w:t xml:space="preserve">              return Opacity(</w:t>
              <w:br/>
              <w:t xml:space="preserve">                opacity: _fadeAnimation.value,</w:t>
              <w:br/>
              <w:t xml:space="preserve">                child: Transform.scale(</w:t>
              <w:br/>
              <w:t xml:space="preserve">                  scale: _scaleAnimation.value,</w:t>
              <w:br/>
              <w:t xml:space="preserve">                  child: Column(</w:t>
              <w:br/>
              <w:t xml:space="preserve">                    mainAxisAlignment: MainAxisAlignment.center,</w:t>
              <w:br/>
              <w:t xml:space="preserve">                    children: [</w:t>
              <w:br/>
              <w:t xml:space="preserve">                      Container(</w:t>
              <w:br/>
              <w:t xml:space="preserve">                        padding: const EdgeInsets.all(24),</w:t>
              <w:br/>
              <w:t xml:space="preserve">                        decoration: BoxDecoration(</w:t>
              <w:br/>
              <w:t xml:space="preserve">                          color: AppColors.surface,</w:t>
              <w:br/>
              <w:t xml:space="preserve">                          shape: BoxShape.circle,</w:t>
              <w:br/>
              <w:t xml:space="preserve">                          boxShadow: [</w:t>
              <w:br/>
              <w:t xml:space="preserve">                            BoxShadow(</w:t>
              <w:br/>
              <w:t xml:space="preserve">                              color: AppColors.primary.withOpacity(0.2),</w:t>
              <w:br/>
              <w:t xml:space="preserve">                              blurRadius: 30,</w:t>
              <w:br/>
              <w:t xml:space="preserve">                              spreadRadius: 5,</w:t>
              <w:br/>
              <w:t xml:space="preserve">                            ),</w:t>
              <w:br/>
              <w:t xml:space="preserve">                          ],</w:t>
              <w:br/>
              <w:t xml:space="preserve">                        ),</w:t>
              <w:br/>
              <w:t xml:space="preserve">                        child: const Icon(</w:t>
              <w:br/>
              <w:t xml:space="preserve">                          Icons.local_movies_rounded,</w:t>
              <w:br/>
              <w:t xml:space="preserve">                          size: 80,</w:t>
              <w:br/>
              <w:t xml:space="preserve">                          color: AppColors.primary,</w:t>
              <w:br/>
              <w:t xml:space="preserve">                        ),</w:t>
              <w:br/>
              <w:t xml:space="preserve">                      ),</w:t>
              <w:br/>
              <w:t xml:space="preserve">                      const SizedBox(height: 32),</w:t>
              <w:br/>
              <w:t xml:space="preserve">                      const Text(</w:t>
              <w:br/>
              <w:t xml:space="preserve">                        'CineTrack',</w:t>
              <w:br/>
              <w:t xml:space="preserve">                        style: TextStyle(</w:t>
              <w:br/>
              <w:t xml:space="preserve">                          color: AppColors.textPrimary,</w:t>
              <w:br/>
              <w:t xml:space="preserve">                          fontSize: 40,</w:t>
              <w:br/>
              <w:t xml:space="preserve">                          fontWeight: FontWeight.bold,</w:t>
              <w:br/>
              <w:t xml:space="preserve">                          letterSpacing: 2.5,</w:t>
              <w:br/>
              <w:t xml:space="preserve">                          shadows: [</w:t>
              <w:br/>
              <w:t xml:space="preserve">                            Shadow(color: AppColors.primary, blurRadius: 15),</w:t>
              <w:br/>
              <w:t xml:space="preserve">                          ],</w:t>
              <w:br/>
              <w:t xml:space="preserve">                        ),</w:t>
              <w:br/>
              <w:t xml:space="preserve">                      ),</w:t>
              <w:br/>
              <w:t xml:space="preserve">                      const SizedBox(height: 8),</w:t>
              <w:br/>
              <w:t xml:space="preserve">                      const Text(</w:t>
              <w:br/>
              <w:t xml:space="preserve">                        'Personal Movie Watchlist Tracker',</w:t>
              <w:br/>
              <w:t xml:space="preserve">                        style: TextStyle(</w:t>
              <w:br/>
              <w:t xml:space="preserve">                          color: AppColors.secondary,</w:t>
              <w:br/>
              <w:t xml:space="preserve">                          fontSize: 14,</w:t>
              <w:br/>
              <w:t xml:space="preserve">                          fontWeight: FontWeight.w500,</w:t>
              <w:br/>
              <w:t xml:space="preserve">                          letterSpacing: 1.2,</w:t>
              <w:br/>
              <w:t xml:space="preserve">                        ),</w:t>
              <w:br/>
              <w:t xml:space="preserve">                      ),</w:t>
              <w:br/>
              <w:t xml:space="preserve">                      const SizedBox(height: 48),</w:t>
              <w:br/>
              <w:t xml:space="preserve">                      const SizedBox(</w:t>
              <w:br/>
              <w:t xml:space="preserve">                        width: 32,</w:t>
              <w:br/>
              <w:t xml:space="preserve">                        height: 32,</w:t>
              <w:br/>
              <w:t xml:space="preserve">                        child: CircularProgressIndicator(</w:t>
              <w:br/>
              <w:t xml:space="preserve">                          valueColor: AlwaysStoppedAnimation&lt;Color&gt;(AppColors.primary),</w:t>
              <w:br/>
              <w:t xml:space="preserve">                          strokeWidth: 3,</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w:t>
            </w:r>
          </w:p>
        </w:tc>
      </w:tr>
    </w:tbl>
    <w:p>
      <w:pPr>
        <w:spacing w:before="0" w:after="120"/>
      </w:pPr>
    </w:p>
    <w:p>
      <w:pPr>
        <w:pStyle w:val="Heading2"/>
      </w:pPr>
      <w:r>
        <w:t>4.5 Halaman Utama (cinetrack_app/lib/movie_list_page.dart)</w:t>
      </w:r>
    </w:p>
    <w:p>
      <w:r>
        <w:t>Berkas movie_list_page.dart merupakan pusat pengendali logika aplikasi. Berkas ini mengelola proses muat/simpan data lokal menggunakan SharedPreferences, penyaringan pencarian real-time, pengurutan daftar data, proses penambahan, pengubahan, serta penghapusan data dengan dialog konfirmasi dan fitur undo.</w:t>
      </w:r>
    </w:p>
    <w:p>
      <w:r>
        <w:t>Adapun bagian logika asinkron penyimpanan dan pemuatan data yang terhubung dengan SharedPreferences diimplementasikan sebagai berikut:</w:t>
      </w:r>
    </w:p>
    <w:tbl>
      <w:tblPr>
        <w:tblW w:type="auto" w:w="0"/>
        <w:jc w:val="center"/>
        <w:tblLayout w:type="fixed"/>
        <w:tblLook w:firstColumn="1" w:firstRow="1" w:lastColumn="0" w:lastRow="0" w:noHBand="0" w:noVBand="1" w:val="04A0"/>
      </w:tblPr>
      <w:tblGrid>
        <w:gridCol w:w="8640"/>
      </w:tblGrid>
      <w:tr>
        <w:tc>
          <w:tcPr>
            <w:tcW w:type="dxa" w:w="8640"/>
            <w:shd w:val="clear" w:color="auto" w:fill="F1F5F9"/>
            <w:tcMar>
              <w:top w:w="140" w:type="dxa"/>
              <w:bottom w:w="140" w:type="dxa"/>
              <w:left w:w="200" w:type="dxa"/>
              <w:right w:w="20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172A"/>
                <w:sz w:val="18"/>
              </w:rPr>
              <w:t xml:space="preserve">  // Memuat data dari SharedPreferences</w:t>
              <w:br/>
              <w:t xml:space="preserve">  Future&lt;void&gt; _loadData() async {</w:t>
              <w:br/>
              <w:t xml:space="preserve">    setState(() =&gt; _isLoading = true);</w:t>
              <w:br/>
              <w:t xml:space="preserve">    try {</w:t>
              <w:br/>
              <w:t xml:space="preserve">      final prefs = await SharedPreferences.getInstance();</w:t>
              <w:br/>
              <w:t xml:space="preserve">      final String? moviesJson = prefs.getString('movie_watchlist');</w:t>
              <w:br/>
              <w:br/>
              <w:t xml:space="preserve">      if (moviesJson != null) {</w:t>
              <w:br/>
              <w:t xml:space="preserve">        final List&lt;dynamic&gt; decodedList = json.decode(moviesJson);</w:t>
              <w:br/>
              <w:t xml:space="preserve">        setState(() {</w:t>
              <w:br/>
              <w:t xml:space="preserve">          _movies = decodedList.map((item) =&gt; MovieModel.fromMap(item)).toList();</w:t>
              <w:br/>
              <w:t xml:space="preserve">        });</w:t>
              <w:br/>
              <w:t xml:space="preserve">      } else {</w:t>
              <w:br/>
              <w:t xml:space="preserve">        // Menggunakan data dummy awal jika kosong</w:t>
              <w:br/>
              <w:t xml:space="preserve">        setState(() {</w:t>
              <w:br/>
              <w:t xml:space="preserve">          _movies = List.from(_dummyMovies);</w:t>
              <w:br/>
              <w:t xml:space="preserve">        });</w:t>
              <w:br/>
              <w:t xml:space="preserve">        await _saveData();</w:t>
              <w:br/>
              <w:t xml:space="preserve">      }</w:t>
              <w:br/>
              <w:t xml:space="preserve">    } catch (e) {</w:t>
              <w:br/>
              <w:t xml:space="preserve">      debugPrint('Error loading data: $e');</w:t>
              <w:br/>
              <w:t xml:space="preserve">    } finally {</w:t>
              <w:br/>
              <w:t xml:space="preserve">      _applyFilterAndSort();</w:t>
              <w:br/>
              <w:t xml:space="preserve">      setState(() =&gt; _isLoading = false);</w:t>
              <w:br/>
              <w:t xml:space="preserve">    }</w:t>
              <w:br/>
              <w:t xml:space="preserve">  }</w:t>
              <w:br/>
              <w:br/>
              <w:t xml:space="preserve">  // Menyimpan data ke SharedPreferences</w:t>
              <w:br/>
              <w:t xml:space="preserve">  Future&lt;void&gt; _saveData() async {</w:t>
              <w:br/>
              <w:t xml:space="preserve">    try {</w:t>
              <w:br/>
              <w:t xml:space="preserve">      final prefs = await SharedPreferences.getInstance();</w:t>
              <w:br/>
              <w:t xml:space="preserve">      final String encodedData = json.encode(_movies.map((m) =&gt; m.toMap()).toList());</w:t>
              <w:br/>
              <w:t xml:space="preserve">      await prefs.setString('movie_watchlist', encodedData);</w:t>
              <w:br/>
              <w:t xml:space="preserve">    } catch (e) {</w:t>
              <w:br/>
              <w:t xml:space="preserve">      debugPrint('Error saving data: $e');</w:t>
              <w:br/>
              <w:t xml:space="preserve">    }</w:t>
              <w:br/>
              <w:t xml:space="preserve">  }</w:t>
            </w:r>
          </w:p>
        </w:tc>
      </w:tr>
    </w:tbl>
    <w:p>
      <w:pPr>
        <w:spacing w:before="0" w:after="120"/>
      </w:pPr>
    </w:p>
    <w:p>
      <w:pPr>
        <w:pStyle w:val="Heading2"/>
      </w:pPr>
      <w:r>
        <w:t>4.6 Entry Point (cinetrack_app/lib/main.dart)</w:t>
      </w:r>
    </w:p>
    <w:p>
      <w:r>
        <w:t>Berkas main.dart mendefinisikan fungsi utama aplikasi. Mengunci orientasi layar ke mode tegak (portrait) untuk kestabilan tata letak antarmuka, menetapkan tema visual gelap berbasis Material 3 dengan pewarnaan dari AppColors, serta mengarahkan halaman awal pertama kali ke widget SplashScreen.</w:t>
      </w:r>
    </w:p>
    <w:tbl>
      <w:tblPr>
        <w:tblW w:type="auto" w:w="0"/>
        <w:jc w:val="center"/>
        <w:tblLayout w:type="fixed"/>
        <w:tblLook w:firstColumn="1" w:firstRow="1" w:lastColumn="0" w:lastRow="0" w:noHBand="0" w:noVBand="1" w:val="04A0"/>
      </w:tblPr>
      <w:tblGrid>
        <w:gridCol w:w="8640"/>
      </w:tblGrid>
      <w:tr>
        <w:tc>
          <w:tcPr>
            <w:tcW w:type="dxa" w:w="8640"/>
            <w:shd w:val="clear" w:color="auto" w:fill="F1F5F9"/>
            <w:tcMar>
              <w:top w:w="140" w:type="dxa"/>
              <w:bottom w:w="140" w:type="dxa"/>
              <w:left w:w="200" w:type="dxa"/>
              <w:right w:w="20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172A"/>
                <w:sz w:val="18"/>
              </w:rPr>
              <w:t>import 'package:flutter/material.dart';</w:t>
              <w:br/>
              <w:t>import 'package:flutter/services.dart';</w:t>
              <w:br/>
              <w:t>import 'app_colors.dart';</w:t>
              <w:br/>
              <w:t>import 'splash_screen.dart';</w:t>
              <w:br/>
              <w:br/>
              <w:t>void main() {</w:t>
              <w:br/>
              <w:t xml:space="preserve">  WidgetsFlutterBinding.ensureInitialized();</w:t>
              <w:br/>
              <w:t xml:space="preserve">  SystemChrome.setPreferredOrientations([</w:t>
              <w:br/>
              <w:t xml:space="preserve">    DeviceOrientation.portraitUp,</w:t>
              <w:br/>
              <w:t xml:space="preserve">  ]);</w:t>
              <w:br/>
              <w:t xml:space="preserve">  runApp(const MyApp());</w:t>
              <w:br/>
              <w:t>}</w:t>
              <w:br/>
              <w:br/>
              <w:t>class MyApp extends StatelessWidget {</w:t>
              <w:br/>
              <w:t xml:space="preserve">  const MyApp({super.key});</w:t>
              <w:br/>
              <w:br/>
              <w:t xml:space="preserve">  @override</w:t>
              <w:br/>
              <w:t xml:space="preserve">  Widget build(BuildContext context) {</w:t>
              <w:br/>
              <w:t xml:space="preserve">    return MaterialApp(      title: 'CineTrack Watchlist',</w:t>
              <w:br/>
              <w:t xml:space="preserve">      debugShowCheckedModeBanner: false,</w:t>
              <w:br/>
              <w:t xml:space="preserve">      theme: ThemeData(</w:t>
              <w:br/>
              <w:t xml:space="preserve">        useMaterial3: true,</w:t>
              <w:br/>
              <w:t xml:space="preserve">        brightness: Brightness.dark,</w:t>
              <w:br/>
              <w:t xml:space="preserve">        scaffoldBackgroundColor: AppColors.background,</w:t>
              <w:br/>
              <w:t xml:space="preserve">        colorScheme: const ColorScheme.dark(</w:t>
              <w:br/>
              <w:t xml:space="preserve">          primary: AppColors.primary,</w:t>
              <w:br/>
              <w:t xml:space="preserve">          secondary: AppColors.secondary,</w:t>
              <w:br/>
              <w:t xml:space="preserve">          surface: AppColors.surface,</w:t>
              <w:br/>
              <w:t xml:space="preserve">          error: AppColors.danger,</w:t>
              <w:br/>
              <w:t xml:space="preserve">        ),</w:t>
              <w:br/>
              <w:t xml:space="preserve">        textTheme: const TextTheme(</w:t>
              <w:br/>
              <w:t xml:space="preserve">          titleLarge: TextStyle(color: AppColors.textPrimary),</w:t>
              <w:br/>
              <w:t xml:space="preserve">          bodyLarge: TextStyle(color: AppColors.textPrimary),</w:t>
              <w:br/>
              <w:t xml:space="preserve">          bodyMedium: TextStyle(color: AppColors.textSecondary),</w:t>
              <w:br/>
              <w:t xml:space="preserve">        ),</w:t>
              <w:br/>
              <w:t xml:space="preserve">      ),</w:t>
              <w:br/>
              <w:t xml:space="preserve">      home: const SplashScreen(),</w:t>
              <w:br/>
              <w:t xml:space="preserve">    );</w:t>
              <w:br/>
              <w:t xml:space="preserve">  }</w:t>
              <w:br/>
              <w:t>}</w:t>
            </w:r>
          </w:p>
        </w:tc>
      </w:tr>
    </w:tbl>
    <w:p>
      <w:pPr>
        <w:spacing w:before="0" w:after="120"/>
      </w:pPr>
    </w:p>
    <w:p>
      <w:pPr>
        <w:pStyle w:val="Heading1"/>
      </w:pPr>
      <w:r>
        <w:t>BAB V: HASIL PENGUJIAN DAN ANALISIS FITUR</w:t>
      </w:r>
    </w:p>
    <w:p>
      <w:r>
        <w:t>Bagian ini memaparkan skenario hasil pengujian aplikasi CineTrack yang dijalankan pada emulator perangkat Google Pixel 9 Pro dengan SDK Android 15 (API Level 35).</w:t>
      </w:r>
    </w:p>
    <w:p>
      <w:pPr>
        <w:pStyle w:val="Heading2"/>
      </w:pPr>
      <w:r>
        <w:t>5.1 Alur Splash Screen 5 Detik</w:t>
      </w:r>
    </w:p>
    <w:p>
      <w:r>
        <w:t>Skenario: Aplikasi dibuka pertama kali dari keadaan mati.</w:t>
        <w:br/>
        <w:t>Hasil: Sistem menampilkan layar pembuka berlatar belakang gelap gulita dengan lingkaran logo film yang berpendar menggunakan warna neon teal. Slogan "Personal Movie Watchlist Tracker" muncul dengan warna emas lembut, diikuti dengan pemuatan melingkar di bawahnya. Efek fade-in halus berjalan selama 2 detik awal. Layar ini tertahan selama tepat 5 detik sebelum melakukan transisi meluncur ke atas (slide up transition) untuk memasuki halaman utama.</w:t>
        <w:br/>
        <w:t>Panduan Pengujian:</w:t>
        <w:br/>
        <w:t>[MASUKKAN SCREENSHOT SPLASH SCREEN DI SINI]</w:t>
        <w:br/>
        <w:t>Gambar 5.1: Antarmuka Splash Screen CineTrack dengan transisi pendaran logo dan lingkaran loading.</w:t>
      </w:r>
    </w:p>
    <w:p>
      <w:pPr>
        <w:pStyle w:val="Heading2"/>
      </w:pPr>
      <w:r>
        <w:t>5.2 Tampilan Halaman Utama &amp; Empty State</w:t>
      </w:r>
    </w:p>
    <w:p>
      <w:r>
        <w:t>Skenario: Aplikasi baru selesai melewati splash screen pada jalankan pertama atau saat pencarian tidak menghasilkan kecocokan.</w:t>
        <w:br/>
        <w:t>Hasil:</w:t>
        <w:br/>
        <w:t>1. Tampilan Awal: Halaman utama menampilkan tajuk "My Watchlist" di app bar sebelah kiri, tombol urut di kanan atas, serta kolom pencarian di bagian atas. Terdapat info bar yang menunjukkan jumlah film saat ini (misal: "3 Film") dan kriteria pengurutan aktif ("ID Terkecil").</w:t>
        <w:br/>
        <w:t>2. Kondisi Watchlist Kosong: Jika semua item dihapus, bagian tengah layar menampilkan ilustrasi ikon rol film yang buram, tulisan "Watchlist Masih Kosong", serta teks deskriptif petunjuk pengisian data di bawahnya.</w:t>
        <w:br/>
        <w:t>3. Kondisi Pencarian Nihil: Jika pencarian tidak menemukan kecocokan, muncul ikon kaca pembesar dicoret, tulisan "Tidak Ada Hasil", dan tombol "Bersihkan Pencarian" untuk mengembalikan daftar semula.</w:t>
        <w:br/>
        <w:t>Panduan Pengujian:</w:t>
        <w:br/>
        <w:t>[MASUKKAN SCREENSHOT HALAMAN UTAMA DENGAN DUA KONDISI EMPTY STATE DI SINI]</w:t>
        <w:br/>
        <w:t>Gambar 5.2: Tampilan antarmuka utama saat watchlist kosong dan hasil pencarian nihil.</w:t>
      </w:r>
    </w:p>
    <w:p>
      <w:pPr>
        <w:pStyle w:val="Heading2"/>
      </w:pPr>
      <w:r>
        <w:t>5.3 Proses CRUD &amp; Validasi Form</w:t>
      </w:r>
    </w:p>
    <w:p>
      <w:r>
        <w:t>Skenario: Melakukan penambahan data film baru atau pengubahan data film yang ada melalui tombol aksi melayang FloatingActionButton (+).</w:t>
        <w:br/>
        <w:t>Hasil:</w:t>
        <w:br/>
        <w:t>- Tambah Data: Pop-up dialog dialog muncul dengan form input Judul, Sutradara, dan pilihan Dropdown Genre (Action, Sci-Fi, dll.).</w:t>
        <w:br/>
        <w:t>- Validasi Karakter: Jika tombol simpan ditekan dalam keadaan kosong atau karakter tidak memenuhi syarat (Judul &lt; 2 karakter, Sutradara &lt; 3 karakter), form input akan berubah menjadi warna merah dengan pesan peringatan di bawah field form.</w:t>
        <w:br/>
        <w:t>- Simpan Sukses: Jika data valid, dialog tertutup, data film masuk ke bagian bawah daftar dengan nomor ID terinkrementasi otomatis, dan notifikasi snackbar warna hijau muncul mengonfirmasi kesuksesan.</w:t>
        <w:br/>
        <w:t>- Ubah Data (Edit): Menekan tombol ikon pensil pada kartu film akan menampilkan dialog form yang sudah terisi data film lama secara otomatis. Setelah diubah dan disimpan, daftar langsung diperbarui secara instan.</w:t>
        <w:br/>
        <w:t>Panduan Pengujian:</w:t>
        <w:br/>
        <w:t>[MASUKKAN SCREENSHOT DIALOG FORM INPUT &amp; NOTIFIKASI VALIDASI ERROR DI SINI]</w:t>
        <w:br/>
        <w:t>Gambar 5.3: Pengujian fungsionalitas tambah/ubah film dan penampilan notifikasi validasi batas karakter input.</w:t>
      </w:r>
    </w:p>
    <w:p>
      <w:pPr>
        <w:pStyle w:val="Heading2"/>
      </w:pPr>
      <w:r>
        <w:t>5.4 Fitur Pencarian Real-Time</w:t>
      </w:r>
    </w:p>
    <w:p>
      <w:r>
        <w:t>Skenario: Mengetikkan kata kunci pencarian pada kolom input pencarian di bagian atas layar.</w:t>
        <w:br/>
        <w:t>Hasil: Daftar film langsung menyaring datanya secara dinamis sesaat setelah pengguna mengetikkan kata kunci. Saringan pencarian bersifat fleksibel: mengetikkan nomor ID, nama film, atau nama sutradara akan memicu pembaruan instan. Suffix tombol "X" muncul saat kolom pencarian terisi guna menghapus kata kunci pencarian secara cepat.</w:t>
        <w:br/>
        <w:t>Panduan Pengujian:</w:t>
        <w:br/>
        <w:t>[MASUKKAN SCREENSHOT PROSES PENCARIAN FILM DI SINI]</w:t>
        <w:br/>
        <w:t>Gambar 5.4: Penyaringan data watchlist secara langsung (real-time filtering) menggunakan kolom pencarian.</w:t>
      </w:r>
    </w:p>
    <w:p>
      <w:pPr>
        <w:pStyle w:val="Heading2"/>
      </w:pPr>
      <w:r>
        <w:t>5.5 Mekanisme Pengurutan (Sorting)</w:t>
      </w:r>
    </w:p>
    <w:p>
      <w:r>
        <w:t>Skenario: Menekan tombol menu urut (sort icon) di sudut kanan atas layar, lalu memilih salah satu opsi pengurutan yang tersedia.</w:t>
        <w:br/>
        <w:t>Hasil: Daftar film pada ListView.builder langsung berubah urutannya secara instan sesuai kriteria yang dipilih (berdasarkan ID, Judul, atau Sutradara). Kriteria yang aktif ditunjukkan secara konsisten pada bagian info bar (misal: "Judul A-Z" atau "Sutradara Z-A").</w:t>
        <w:br/>
        <w:t>Panduan Pengujian:</w:t>
        <w:br/>
        <w:t>[MASUKKAN SCREENSHOT POPUP MENU PILIHAN SORTING DAN PERUBAHAN TAMPILAN URUT DATA DI SINI]</w:t>
        <w:br/>
        <w:t>Gambar 5.5: Penggunaan tombol popup sorting untuk mengubah susunan tampilan film berdasarkan kriteria alfabetis.</w:t>
      </w:r>
    </w:p>
    <w:p>
      <w:pPr>
        <w:pStyle w:val="Heading2"/>
      </w:pPr>
      <w:r>
        <w:t>5.6 Pengujian Persistensi SharedPreferences</w:t>
      </w:r>
    </w:p>
    <w:p>
      <w:r>
        <w:t>Skenario: Menambahkan beberapa film ke dalam watchlist, lalu menutup paksa aplikasi (force close) melalui menu multitasking sistem Android 15. Kemudian, membuka kembali aplikasi.</w:t>
        <w:br/>
        <w:t>Hasil: Aplikasi melewati splash screen selama 5 detik, lalu memuat halaman utama. Daftar film yang dimuat pada halaman utama tetap sama persis dengan kondisi sebelum aplikasi ditutup paksa. Hal ini membuktikan bahwa alur asinkron penyimpanan JSON ke dalam SharedPreferences berjalan dengan sempurna tanpa adanya data yang hilang atau rusak.</w:t>
      </w:r>
    </w:p>
    <w:p>
      <w:pPr>
        <w:pStyle w:val="Heading1"/>
      </w:pPr>
      <w:r>
        <w:t>BAB VI: KESIMPULAN DAN SARAN</w:t>
      </w:r>
    </w:p>
    <w:p>
      <w:pPr>
        <w:pStyle w:val="Heading2"/>
      </w:pPr>
      <w:r>
        <w:t>6.1 Kesimpulan</w:t>
      </w:r>
    </w:p>
    <w:p>
      <w:pPr>
        <w:ind w:left="360"/>
      </w:pPr>
      <w:r>
        <w:rPr>
          <w:b/>
        </w:rPr>
        <w:t xml:space="preserve">1. </w:t>
      </w:r>
      <w:r>
        <w:t>Widget ListView.builder terbukti sangat efektif untuk merender daftar data secara dinamis dengan mengadopsi prinsip daur ulang sel (cell recycling), sehingga animasi pengguliran layar tetap stabil dan konsumsi memori RAM tetap rendah meskipun jumlah data meningkat.</w:t>
      </w:r>
    </w:p>
    <w:p>
      <w:pPr>
        <w:ind w:left="360"/>
      </w:pPr>
      <w:r>
        <w:rPr>
          <w:b/>
        </w:rPr>
        <w:t xml:space="preserve">2. </w:t>
      </w:r>
      <w:r>
        <w:t>Serialisasi objek kustom menggunakan struktur Map (toMap dan fromMap) dan konversi format JSON (json.encode dan json.decode) merupakan mekanisme yang andal untuk menjembatani penyimpanan data kompleks ke dalam media penyimpanan lokal yang terbatas seperti SharedPreferences.</w:t>
      </w:r>
    </w:p>
    <w:p>
      <w:pPr>
        <w:ind w:left="360"/>
      </w:pPr>
      <w:r>
        <w:rPr>
          <w:b/>
        </w:rPr>
        <w:t xml:space="preserve">3. </w:t>
      </w:r>
      <w:r>
        <w:t>Validasi form input secara real-time pada komponen antarmuka pengguna sangat penting untuk memastikan integritas data sebelum diproses lebih lanjut oleh sistem penyimpanan.</w:t>
      </w:r>
    </w:p>
    <w:p>
      <w:pPr>
        <w:ind w:left="360"/>
      </w:pPr>
      <w:r>
        <w:rPr>
          <w:b/>
        </w:rPr>
        <w:t xml:space="preserve">4. </w:t>
      </w:r>
      <w:r>
        <w:t>Penerapan target SDK Android 15 (API Level 35) menuntut perancangan antarmuka yang adaptif terhadap fitur Edge-to-Edge layout melalui penggunaan widget pelindung tata letak seperti SafeArea guna menjamin fungsionalitas UI yang konsisten pada perangkat berlayar penuh seperti Google Pixel 9 Pro.</w:t>
      </w:r>
    </w:p>
    <w:p>
      <w:pPr>
        <w:pStyle w:val="Heading2"/>
      </w:pPr>
      <w:r>
        <w:t>6.2 Saran</w:t>
      </w:r>
    </w:p>
    <w:p>
      <w:pPr>
        <w:ind w:left="360"/>
      </w:pPr>
      <w:r>
        <w:rPr>
          <w:b/>
        </w:rPr>
        <w:t xml:space="preserve">1. </w:t>
      </w:r>
      <w:r>
        <w:t>Migrasi Basis Data: Mengganti media penyimpanan lokal SharedPreferences dengan basis data relasional lokal seperti SQFlite atau pustaka NoSQL terenkripsi seperti Hive/Isar jika aplikasi di masa mendatang memerlukan relasi data kompleks atau volume data yang sangat besar.</w:t>
      </w:r>
    </w:p>
    <w:p>
      <w:pPr>
        <w:ind w:left="360"/>
      </w:pPr>
      <w:r>
        <w:rPr>
          <w:b/>
        </w:rPr>
        <w:t xml:space="preserve">2. </w:t>
      </w:r>
      <w:r>
        <w:t>Manajemen State (State Management): Mengimplementasikan pola arsitektur manajemen state yang lebih terstruktur (seperti Provider, BLoC, atau Riverpod) guna memisahkan logika bisnis aplikasi dari representasi antarmuka pengguna, terutama saat aplikasi bertambah kompleks.</w:t>
      </w:r>
    </w:p>
    <w:p>
      <w:pPr>
        <w:ind w:left="360"/>
      </w:pPr>
      <w:r>
        <w:rPr>
          <w:b/>
        </w:rPr>
        <w:t xml:space="preserve">3. </w:t>
      </w:r>
      <w:r>
        <w:t>Penyelarasan Daring: Mengembangkan fitur sinkronisasi data dengan basis data cloud (seperti Cloud Firestore atau REST API jarak jauh) agar watchlist pengguna dapat diakses secara sinkron lintas perangkat.</w:t>
      </w:r>
    </w:p>
    <w:p>
      <w:r>
        <w:br w:type="page"/>
      </w:r>
    </w:p>
    <w:p>
      <w:pPr>
        <w:pStyle w:val="Heading1"/>
      </w:pPr>
      <w:r>
        <w:t>DAFTAR PUSTAKA</w:t>
      </w:r>
    </w:p>
    <w:p>
      <w:pPr>
        <w:spacing w:after="160"/>
        <w:ind w:left="720" w:hanging="720"/>
      </w:pPr>
      <w:r>
        <w:t xml:space="preserve">Android Developers. (2024). </w:t>
      </w:r>
      <w:r>
        <w:rPr>
          <w:i/>
        </w:rPr>
        <w:t>Behavior changes: Apps targeting Android 15 (Edge-to-edge enforcing)</w:t>
      </w:r>
      <w:r>
        <w:t>. Diambil kembali dari Android Developers Portal: https://developer.android.com/about/versions/15/behavior-changes-15#edge-to-edge</w:t>
      </w:r>
    </w:p>
    <w:p>
      <w:pPr>
        <w:spacing w:after="160"/>
        <w:ind w:left="720" w:hanging="720"/>
      </w:pPr>
      <w:r>
        <w:t xml:space="preserve">Dart Language. (2024). </w:t>
      </w:r>
      <w:r>
        <w:rPr>
          <w:i/>
        </w:rPr>
        <w:t>JSON encoding and decoding library tour</w:t>
      </w:r>
      <w:r>
        <w:t>. Diambil kembali dari Dart Portal: https://dart.dev/guides/libraries/library-tour#dartconvert</w:t>
      </w:r>
    </w:p>
    <w:p>
      <w:pPr>
        <w:spacing w:after="160"/>
        <w:ind w:left="720" w:hanging="720"/>
      </w:pPr>
      <w:r>
        <w:t xml:space="preserve">Flutter Documentation. (2024). </w:t>
      </w:r>
      <w:r>
        <w:rPr>
          <w:i/>
        </w:rPr>
        <w:t>ListView class</w:t>
      </w:r>
      <w:r>
        <w:t>. Diambil kembali dari Flutter API Docs: https://api.flutter.dev/flutter/widgets/ListView-class.html</w:t>
      </w:r>
    </w:p>
    <w:p>
      <w:pPr>
        <w:spacing w:after="160"/>
        <w:ind w:left="720" w:hanging="720"/>
      </w:pPr>
      <w:r>
        <w:t xml:space="preserve">Flutter Packages. (2024). </w:t>
      </w:r>
      <w:r>
        <w:rPr>
          <w:i/>
        </w:rPr>
        <w:t>shared_preferences package</w:t>
      </w:r>
      <w:r>
        <w:t>. Diambil kembali dari Pub.dev: https://pub.dev/packages/shared_preferences</w:t>
      </w:r>
    </w:p>
    <w:p>
      <w:pPr>
        <w:spacing w:after="160"/>
        <w:ind w:left="720" w:hanging="720"/>
      </w:pPr>
      <w:r>
        <w:t xml:space="preserve">Hanilatifa, Z. N. (2026). </w:t>
      </w:r>
      <w:r>
        <w:rPr>
          <w:i/>
        </w:rPr>
        <w:t>Flutter: Implementasi ListView dan SharedPreferences pada Aplikasi Daftar Item</w:t>
      </w:r>
      <w:r>
        <w:t>. Diambil kembali dari Medium: https://medium.com/@zahrahani/flutter-implementasi-listview-dan-sharedpreferences-pada-aplikasi-daftar-item-96e299ac78a8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1B365D"/>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Times New Roman" w:hAnsi="Times New Roman"/>
      <w:b/>
      <w:bCs/>
      <w:i/>
      <w:color w:val="4755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